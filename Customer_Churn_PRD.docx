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</w:t>
      </w:r>
    </w:p>
    <w:p>
      <w:pPr>
        <w:pStyle w:val="Heading1"/>
      </w:pPr>
      <w:r>
        <w:t>Project Title</w:t>
      </w:r>
    </w:p>
    <w:p>
      <w:r>
        <w:t>Customer Churn Prediction Application</w:t>
      </w:r>
    </w:p>
    <w:p>
      <w:pPr>
        <w:pStyle w:val="Heading1"/>
      </w:pPr>
      <w:r>
        <w:t>Overview</w:t>
      </w:r>
    </w:p>
    <w:p>
      <w:r>
        <w:t>The project aims to build an end-to-end AI-powered application that predicts customer churn using a Logistic Regression (LR) model. The ML model is trained using provided churn datasets. The application will expose the trained model via a REST API, and a frontend interface will allow end users to interact with the prediction service.</w:t>
      </w:r>
    </w:p>
    <w:p>
      <w:pPr>
        <w:pStyle w:val="Heading1"/>
      </w:pPr>
      <w:r>
        <w:t>Objectives</w:t>
      </w:r>
    </w:p>
    <w:p>
      <w:r>
        <w:t>- Provide a machine learning pipeline that trains and evaluates a churn prediction model.</w:t>
        <w:br/>
        <w:t>- Deploy the trained model behind a free REST API (using FastAPI/Flask).</w:t>
        <w:br/>
        <w:t>- Develop a frontend web app (React/Streamlit/Flask-HTML) that interacts with the backend API.</w:t>
        <w:br/>
        <w:t>- Ensure version control via GitHub for collaborative development and deployment.</w:t>
        <w:br/>
        <w:t>- Implement deployment workflow (e.g., Docker + Render/Heroku/Netlify + GitHub Actions).</w:t>
      </w:r>
    </w:p>
    <w:p>
      <w:pPr>
        <w:pStyle w:val="Heading1"/>
      </w:pPr>
      <w:r>
        <w:t>Functional Requirements</w:t>
      </w:r>
    </w:p>
    <w:p>
      <w:r>
        <w:t>- Data Input:</w:t>
        <w:br/>
        <w:t xml:space="preserve">  - Accept customer attributes (age, tenure, contract type, monthly charges, etc.).</w:t>
        <w:br/>
        <w:t xml:space="preserve">  - Allow both single prediction input (form-based) and batch predictions (CSV upload).</w:t>
        <w:br/>
        <w:br/>
        <w:t>- Model Training &amp; Serving:</w:t>
        <w:br/>
        <w:t xml:space="preserve">  - Train Logistic Regression model on provided churn dataset.</w:t>
        <w:br/>
        <w:t xml:space="preserve">  - Save the trained model as a serialized file (.pkl or .joblib).</w:t>
        <w:br/>
        <w:t xml:space="preserve">  - Load the model inside the API service for predictions.</w:t>
        <w:br/>
        <w:br/>
        <w:t>- API Endpoints:</w:t>
        <w:br/>
        <w:t xml:space="preserve">  - POST /predict → Takes customer data as JSON, returns churn probability.</w:t>
        <w:br/>
        <w:t xml:space="preserve">  - POST /predict-batch → Takes CSV, returns churn probabilities.</w:t>
        <w:br/>
        <w:t xml:space="preserve">  - GET /health → Returns service health status.</w:t>
        <w:br/>
        <w:br/>
        <w:t>- Frontend:</w:t>
        <w:br/>
        <w:t xml:space="preserve">  - A clean UI with form fields for customer attributes.</w:t>
        <w:br/>
        <w:t xml:space="preserve">  - Upload option for CSV to run bulk predictions.</w:t>
        <w:br/>
        <w:t xml:space="preserve">  - Display churn probability with a “High Risk” / “Low Risk” label.</w:t>
        <w:br/>
        <w:br/>
        <w:t>- Version Control &amp; Deployment:</w:t>
        <w:br/>
        <w:t xml:space="preserve">  - Use Git + GitHub repository for version management.</w:t>
        <w:br/>
        <w:t xml:space="preserve">  - CI/CD pipeline with GitHub Actions to auto-deploy API.</w:t>
        <w:br/>
        <w:t xml:space="preserve">  - API deployment on Render/Heroku.</w:t>
        <w:br/>
        <w:t xml:space="preserve">  - Frontend deployment on Netlify/Vercel.</w:t>
      </w:r>
    </w:p>
    <w:p>
      <w:pPr>
        <w:pStyle w:val="Heading1"/>
      </w:pPr>
      <w:r>
        <w:t>Non-Functional Requirements</w:t>
      </w:r>
    </w:p>
    <w:p>
      <w:r>
        <w:t>- Performance: API should return predictions in under 1 second for single requests.</w:t>
        <w:br/>
        <w:t>- Scalability: Support at least 50 concurrent users.</w:t>
        <w:br/>
        <w:t>- Security: API key-based authentication for prediction endpoints.</w:t>
        <w:br/>
        <w:t>- Maintainability: Clear modular structure for retraining and redeploying models.</w:t>
      </w:r>
    </w:p>
    <w:p>
      <w:pPr>
        <w:pStyle w:val="Heading1"/>
      </w:pPr>
      <w:r>
        <w:t>Tech Stack</w:t>
      </w:r>
    </w:p>
    <w:p>
      <w:r>
        <w:t>- Model Training: scikit-learn, pandas, numpy.</w:t>
        <w:br/>
        <w:t>- API: FastAPI/Flask.</w:t>
        <w:br/>
        <w:t>- Frontend: Streamlit or React.</w:t>
        <w:br/>
        <w:t>- Storage: Pickle/Joblib for model, GitHub for code.</w:t>
        <w:br/>
        <w:t>- Deployment: Docker, GitHub Actions, Render/Heroku, Netlify/Vercel.</w:t>
      </w:r>
    </w:p>
    <w:p>
      <w:pPr>
        <w:pStyle w:val="Heading1"/>
      </w:pPr>
      <w:r>
        <w:t>Deliverables</w:t>
      </w:r>
    </w:p>
    <w:p>
      <w:r>
        <w:t>- Trained Logistic Regression churn model.</w:t>
        <w:br/>
        <w:t>- REST API with endpoints for predictions.</w:t>
        <w:br/>
        <w:t>- Frontend app connected to API.</w:t>
        <w:br/>
        <w:t>- GitHub repository with README + setup instructions.</w:t>
        <w:br/>
        <w:t>- CI/CD pipeline for automated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